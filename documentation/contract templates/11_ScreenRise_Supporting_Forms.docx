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C95"/>
        </w:rPr>
        <w:t>SCREENRISE CIC</w:t>
      </w:r>
    </w:p>
    <w:p>
      <w:pPr>
        <w:pStyle w:val="Title"/>
        <w:jc w:val="center"/>
      </w:pPr>
      <w:r>
        <w:t>Supporting Forms</w:t>
      </w:r>
    </w:p>
    <w:p>
      <w:pPr>
        <w:jc w:val="center"/>
      </w:pPr>
      <w:r>
        <w:t>Part of the ScreenRise Film Project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E9E9"/>
          </w:tcPr>
          <w:p>
            <w:r>
              <w:t>LEGAL REVIEW REQUIRED: This is a practical first-draft template, not legal advice. Have it reviewed by a solicitor experienced in UK film production before first use and obtain tailored advice for the actual production.</w:t>
            </w:r>
          </w:p>
        </w:tc>
      </w:tr>
    </w:tbl>
    <w:p/>
    <w:p>
      <w:pPr>
        <w:pStyle w:val="Heading1"/>
      </w:pPr>
      <w:r>
        <w:t>Short-form deal memo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Project-specific entry</w:t>
            </w:r>
          </w:p>
        </w:tc>
      </w:tr>
      <w:tr>
        <w:tc>
          <w:tcPr>
            <w:tcW w:type="dxa" w:w="4968"/>
            <w:shd w:fill="EEF1F4"/>
          </w:tcPr>
          <w:p>
            <w:r>
              <w:t>Project / participant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Role / agreement type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Dates / locations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Services / deliverables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Fee / expenses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Credit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Rights / special terms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Cancellation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</w:tbl>
    <w:p/>
    <w:p>
      <w:pPr>
        <w:pStyle w:val="Heading1"/>
      </w:pPr>
      <w:r>
        <w:t>Contributor and release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Project-specific entry</w:t>
            </w:r>
          </w:p>
        </w:tc>
      </w:tr>
      <w:tr>
        <w:tc>
          <w:tcPr>
            <w:tcW w:type="dxa" w:w="4968"/>
            <w:shd w:fill="EEF1F4"/>
          </w:tcPr>
          <w:p>
            <w:r>
              <w:t>Name / asset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Role / type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Agreement / signed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Restrictions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File location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</w:tbl>
    <w:p/>
    <w:p>
      <w:pPr>
        <w:pStyle w:val="Heading1"/>
      </w:pPr>
      <w:r>
        <w:t>Final credit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Project-specific entry</w:t>
            </w:r>
          </w:p>
        </w:tc>
      </w:tr>
      <w:tr>
        <w:tc>
          <w:tcPr>
            <w:tcW w:type="dxa" w:w="4968"/>
            <w:shd w:fill="EEF1F4"/>
          </w:tcPr>
          <w:p>
            <w:r>
              <w:t>Film / version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On-screen credits</w:t>
            </w:r>
          </w:p>
        </w:tc>
        <w:tc>
          <w:tcPr>
            <w:tcW w:type="dxa" w:w="4968"/>
          </w:tcPr>
          <w:p>
            <w:r>
              <w:t>[INSERT / attach]</w:t>
            </w:r>
          </w:p>
        </w:tc>
      </w:tr>
      <w:tr>
        <w:tc>
          <w:tcPr>
            <w:tcW w:type="dxa" w:w="4968"/>
            <w:shd w:fill="EEF1F4"/>
          </w:tcPr>
          <w:p>
            <w:r>
              <w:t>Festival / metadata credits</w:t>
            </w:r>
          </w:p>
        </w:tc>
        <w:tc>
          <w:tcPr>
            <w:tcW w:type="dxa" w:w="4968"/>
          </w:tcPr>
          <w:p>
            <w:r>
              <w:t>[INSERT / attach]</w:t>
            </w:r>
          </w:p>
        </w:tc>
      </w:tr>
      <w:tr>
        <w:tc>
          <w:tcPr>
            <w:tcW w:type="dxa" w:w="4968"/>
            <w:shd w:fill="EEF1F4"/>
          </w:tcPr>
          <w:p>
            <w:r>
              <w:t>IMDb responsibility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Exceptions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Approved by / date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</w:tbl>
    <w:p/>
    <w:p>
      <w:pPr>
        <w:pStyle w:val="Heading1"/>
      </w:pPr>
      <w:r>
        <w:t>Parent or guardian consent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Project-specific entry</w:t>
            </w:r>
          </w:p>
        </w:tc>
      </w:tr>
      <w:tr>
        <w:tc>
          <w:tcPr>
            <w:tcW w:type="dxa" w:w="4968"/>
            <w:shd w:fill="EEF1F4"/>
          </w:tcPr>
          <w:p>
            <w:r>
              <w:t>Young person / date of birth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Parent / guardian / responsibility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Role / dates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School / local authority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Chaperone / supervisor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Emergency contact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Licence / exemption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Consent</w:t>
            </w:r>
          </w:p>
        </w:tc>
        <w:tc>
          <w:tcPr>
            <w:tcW w:type="dxa" w:w="4968"/>
          </w:tcPr>
          <w:p>
            <w:r>
              <w:t>I consent to recording and use under the attached Cast or Crew Agreement</w:t>
            </w:r>
          </w:p>
        </w:tc>
      </w:tr>
    </w:tbl>
    <w:p/>
    <w:p>
      <w:pPr>
        <w:pStyle w:val="Heading1"/>
      </w:pPr>
      <w:r>
        <w:t>Emergency and welfare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Project-specific entry</w:t>
            </w:r>
          </w:p>
        </w:tc>
      </w:tr>
      <w:tr>
        <w:tc>
          <w:tcPr>
            <w:tcW w:type="dxa" w:w="4968"/>
            <w:shd w:fill="EEF1F4"/>
          </w:tcPr>
          <w:p>
            <w:r>
              <w:t>Participant / role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Emergency contact / phone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Relevant allergies / medical / access needs</w:t>
            </w:r>
          </w:p>
        </w:tc>
        <w:tc>
          <w:tcPr>
            <w:tcW w:type="dxa" w:w="4968"/>
          </w:tcPr>
          <w:p>
            <w:r>
              <w:t>[INSERT or discuss confidentially]</w:t>
            </w:r>
          </w:p>
        </w:tc>
      </w:tr>
      <w:tr>
        <w:tc>
          <w:tcPr>
            <w:tcW w:type="dxa" w:w="4968"/>
            <w:shd w:fill="EEF1F4"/>
          </w:tcPr>
          <w:p>
            <w:r>
              <w:t>Medication response information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Dietary requirements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Consent / date / signature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</w:tbl>
    <w:p/>
    <w:p>
      <w:r>
        <w:t>Specialist note: Minor participation requires checking child performance licensing, education, supervision, working time, safeguarding and local authority requirements. Welfare information must be access-restricted, securely held and retained only as necessary.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TEMPLATE  |  VERSION 1.0  |  23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SCREENRISE CIC  |  FILM PROJECT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8C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Forms</dc:title>
  <dc:subject/>
  <dc:creator>ScreenRise CIC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