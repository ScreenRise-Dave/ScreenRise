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C95"/>
        </w:rPr>
        <w:t>SCREENRISE CIC</w:t>
      </w:r>
    </w:p>
    <w:p>
      <w:pPr>
        <w:pStyle w:val="Title"/>
        <w:jc w:val="center"/>
      </w:pPr>
      <w:r>
        <w:t>Artwork Archive Brand and Third Party Material Release</w:t>
      </w:r>
    </w:p>
    <w:p>
      <w:pPr>
        <w:jc w:val="center"/>
      </w:pPr>
      <w:r>
        <w:t>Part of the ScreenRise Film Project Pack</w:t>
      </w:r>
    </w:p>
    <w:tbl>
      <w:tblPr>
        <w:tblW w:type="auto" w:w="0"/>
        <w:tblLook w:firstColumn="1" w:firstRow="1" w:lastColumn="0" w:lastRow="0" w:noHBand="0" w:noVBand="1" w:val="04A0"/>
      </w:tblPr>
      <w:tblGrid>
        <w:gridCol w:w="9936"/>
      </w:tblGrid>
      <w:tr>
        <w:tc>
          <w:tcPr>
            <w:tcW w:type="dxa" w:w="9936"/>
            <w:shd w:fill="FBE9E9"/>
          </w:tcPr>
          <w:p>
            <w:r>
              <w:t>LEGAL REVIEW REQUIRED: This is a practical first-draft template, not legal advice. Have it reviewed by a solicitor experienced in UK film production before first use and obtain tailored advice for the actual production.</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17324D"/>
          </w:tcPr>
          <w:p>
            <w:r>
              <w:rPr>
                <w:b/>
                <w:color w:val="FFFFFF"/>
              </w:rPr>
              <w:t>Field</w:t>
            </w:r>
          </w:p>
        </w:tc>
        <w:tc>
          <w:tcPr>
            <w:tcW w:type="dxa" w:w="4968"/>
            <w:shd w:fill="17324D"/>
          </w:tcPr>
          <w:p>
            <w:r>
              <w:rPr>
                <w:b/>
                <w:color w:val="FFFFFF"/>
              </w:rPr>
              <w:t>Project-specific entry</w:t>
            </w:r>
          </w:p>
        </w:tc>
      </w:tr>
      <w:tr>
        <w:tc>
          <w:tcPr>
            <w:tcW w:type="dxa" w:w="4968"/>
            <w:shd w:fill="EEF1F4"/>
          </w:tcPr>
          <w:p>
            <w:r>
              <w:t>Film / working title</w:t>
            </w:r>
          </w:p>
        </w:tc>
        <w:tc>
          <w:tcPr>
            <w:tcW w:type="dxa" w:w="4968"/>
          </w:tcPr>
          <w:p>
            <w:r>
              <w:t>[INSERT]</w:t>
            </w:r>
          </w:p>
        </w:tc>
      </w:tr>
      <w:tr>
        <w:tc>
          <w:tcPr>
            <w:tcW w:type="dxa" w:w="4968"/>
            <w:shd w:fill="EEF1F4"/>
          </w:tcPr>
          <w:p>
            <w:r>
              <w:t>Project code</w:t>
            </w:r>
          </w:p>
        </w:tc>
        <w:tc>
          <w:tcPr>
            <w:tcW w:type="dxa" w:w="4968"/>
          </w:tcPr>
          <w:p>
            <w:r>
              <w:t>[INSERT]</w:t>
            </w:r>
          </w:p>
        </w:tc>
      </w:tr>
      <w:tr>
        <w:tc>
          <w:tcPr>
            <w:tcW w:type="dxa" w:w="4968"/>
            <w:shd w:fill="EEF1F4"/>
          </w:tcPr>
          <w:p>
            <w:r>
              <w:t>Document date</w:t>
            </w:r>
          </w:p>
        </w:tc>
        <w:tc>
          <w:tcPr>
            <w:tcW w:type="dxa" w:w="4968"/>
          </w:tcPr>
          <w:p>
            <w:r>
              <w:t>[INSERT]</w:t>
            </w:r>
          </w:p>
        </w:tc>
      </w:tr>
      <w:tr>
        <w:tc>
          <w:tcPr>
            <w:tcW w:type="dxa" w:w="4968"/>
            <w:shd w:fill="EEF1F4"/>
          </w:tcPr>
          <w:p>
            <w:r>
              <w:t>ScreenRise legal entity</w:t>
            </w:r>
          </w:p>
        </w:tc>
        <w:tc>
          <w:tcPr>
            <w:tcW w:type="dxa" w:w="4968"/>
          </w:tcPr>
          <w:p>
            <w:r>
              <w:t>ScreenRise CIC, company number [INSERT], registered office [INSERT]</w:t>
            </w:r>
          </w:p>
        </w:tc>
      </w:tr>
      <w:tr>
        <w:tc>
          <w:tcPr>
            <w:tcW w:type="dxa" w:w="4968"/>
            <w:shd w:fill="EEF1F4"/>
          </w:tcPr>
          <w:p>
            <w:r>
              <w:t>Rights Holder</w:t>
            </w:r>
          </w:p>
        </w:tc>
        <w:tc>
          <w:tcPr>
            <w:tcW w:type="dxa" w:w="4968"/>
          </w:tcPr>
          <w:p>
            <w:r>
              <w:t>[FULL NAME / ENTITY, ADDRESS AND EMAIL]</w:t>
            </w:r>
          </w:p>
        </w:tc>
      </w:tr>
    </w:tbl>
    <w:p/>
    <w:p>
      <w:pPr>
        <w:pStyle w:val="Heading1"/>
      </w:pPr>
      <w:r>
        <w:t>1. Material</w:t>
      </w:r>
    </w:p>
    <w:p>
      <w:r>
        <w:t>The Rights Holder identifies the material and controlled rights in Schedule 1.</w:t>
      </w:r>
    </w:p>
    <w:p>
      <w:pPr>
        <w:pStyle w:val="Heading1"/>
      </w:pPr>
      <w:r>
        <w:t>2. Licence</w:t>
      </w:r>
    </w:p>
    <w:p>
      <w:r>
        <w:t>The Rights Holder grants ScreenRise the selected licence to reproduce, adapt, edit, crop, caption, translate, synchronise, include, exhibit, distribute, communicate, advertise and archive the Material with the Project.</w:t>
      </w:r>
    </w:p>
    <w:p>
      <w:pPr>
        <w:pStyle w:val="Heading1"/>
      </w:pPr>
      <w:r>
        <w:t>3. Authority</w:t>
      </w:r>
    </w:p>
    <w:p>
      <w:r>
        <w:t>The Rights Holder warrants authority and identifies any creator, performer, subject, trademark, privacy, archive or collecting-society consent still required.</w:t>
      </w:r>
    </w:p>
    <w:p>
      <w:pPr>
        <w:pStyle w:val="Heading1"/>
      </w:pPr>
      <w:r>
        <w:t>4. Fee and credit</w:t>
      </w:r>
    </w:p>
    <w:p>
      <w:r>
        <w:t>The agreed fee, consideration and credit are in Schedule 1.</w:t>
      </w:r>
    </w:p>
    <w:p>
      <w:pPr>
        <w:pStyle w:val="Heading1"/>
      </w:pPr>
      <w:r>
        <w:t>5. Restrictions</w:t>
      </w:r>
    </w:p>
    <w:p>
      <w:r>
        <w:t>Only restrictions written in Schedule 1 apply.</w:t>
      </w:r>
    </w:p>
    <w:p>
      <w:pPr>
        <w:pStyle w:val="Heading1"/>
      </w:pPr>
      <w:r>
        <w:t>6. General</w:t>
      </w:r>
    </w:p>
    <w:p>
      <w:r>
        <w:t>The Rights Holder will provide usable files and provenance records. English law applies.</w:t>
      </w:r>
    </w:p>
    <w:p>
      <w:pPr>
        <w:pStyle w:val="Heading1"/>
      </w:pPr>
      <w:r>
        <w:t>Schedule 1: Project-specific terms</w:t>
      </w:r>
    </w:p>
    <w:tbl>
      <w:tblPr>
        <w:tblStyle w:val="TableGrid"/>
        <w:tblW w:type="auto" w:w="0"/>
        <w:jc w:val="center"/>
        <w:tblLook w:firstColumn="1" w:firstRow="1" w:lastColumn="0" w:lastRow="0" w:noHBand="0" w:noVBand="1" w:val="04A0"/>
      </w:tblPr>
      <w:tblGrid>
        <w:gridCol w:w="4968"/>
        <w:gridCol w:w="4968"/>
      </w:tblGrid>
      <w:tr>
        <w:tc>
          <w:tcPr>
            <w:tcW w:type="dxa" w:w="4968"/>
            <w:shd w:fill="17324D"/>
          </w:tcPr>
          <w:p>
            <w:r>
              <w:rPr>
                <w:b/>
                <w:color w:val="FFFFFF"/>
              </w:rPr>
              <w:t>Field</w:t>
            </w:r>
          </w:p>
        </w:tc>
        <w:tc>
          <w:tcPr>
            <w:tcW w:type="dxa" w:w="4968"/>
            <w:shd w:fill="17324D"/>
          </w:tcPr>
          <w:p>
            <w:r>
              <w:rPr>
                <w:b/>
                <w:color w:val="FFFFFF"/>
              </w:rPr>
              <w:t>Project-specific entry</w:t>
            </w:r>
          </w:p>
        </w:tc>
      </w:tr>
      <w:tr>
        <w:tc>
          <w:tcPr>
            <w:tcW w:type="dxa" w:w="4968"/>
            <w:shd w:fill="EEF1F4"/>
          </w:tcPr>
          <w:p>
            <w:r>
              <w:t>Material / file reference</w:t>
            </w:r>
          </w:p>
        </w:tc>
        <w:tc>
          <w:tcPr>
            <w:tcW w:type="dxa" w:w="4968"/>
          </w:tcPr>
          <w:p>
            <w:r>
              <w:t>[INSERT]</w:t>
            </w:r>
          </w:p>
        </w:tc>
      </w:tr>
      <w:tr>
        <w:tc>
          <w:tcPr>
            <w:tcW w:type="dxa" w:w="4968"/>
            <w:shd w:fill="EEF1F4"/>
          </w:tcPr>
          <w:p>
            <w:r>
              <w:t>Controlled rights</w:t>
            </w:r>
          </w:p>
        </w:tc>
        <w:tc>
          <w:tcPr>
            <w:tcW w:type="dxa" w:w="4968"/>
          </w:tcPr>
          <w:p>
            <w:r>
              <w:t>[INSERT]</w:t>
            </w:r>
          </w:p>
        </w:tc>
      </w:tr>
      <w:tr>
        <w:tc>
          <w:tcPr>
            <w:tcW w:type="dxa" w:w="4968"/>
            <w:shd w:fill="EEF1F4"/>
          </w:tcPr>
          <w:p>
            <w:r>
              <w:t>Licence term / exclusivity</w:t>
            </w:r>
          </w:p>
        </w:tc>
        <w:tc>
          <w:tcPr>
            <w:tcW w:type="dxa" w:w="4968"/>
          </w:tcPr>
          <w:p>
            <w:r>
              <w:t>[INSERT]</w:t>
            </w:r>
          </w:p>
        </w:tc>
      </w:tr>
      <w:tr>
        <w:tc>
          <w:tcPr>
            <w:tcW w:type="dxa" w:w="4968"/>
            <w:shd w:fill="EEF1F4"/>
          </w:tcPr>
          <w:p>
            <w:r>
              <w:t>Media / territories</w:t>
            </w:r>
          </w:p>
        </w:tc>
        <w:tc>
          <w:tcPr>
            <w:tcW w:type="dxa" w:w="4968"/>
          </w:tcPr>
          <w:p>
            <w:r>
              <w:t>Worldwide / all media unless varied</w:t>
            </w:r>
          </w:p>
        </w:tc>
      </w:tr>
      <w:tr>
        <w:tc>
          <w:tcPr>
            <w:tcW w:type="dxa" w:w="4968"/>
            <w:shd w:fill="EEF1F4"/>
          </w:tcPr>
          <w:p>
            <w:r>
              <w:t>Permitted edits</w:t>
            </w:r>
          </w:p>
        </w:tc>
        <w:tc>
          <w:tcPr>
            <w:tcW w:type="dxa" w:w="4968"/>
          </w:tcPr>
          <w:p>
            <w:r>
              <w:t>[INSERT]</w:t>
            </w:r>
          </w:p>
        </w:tc>
      </w:tr>
      <w:tr>
        <w:tc>
          <w:tcPr>
            <w:tcW w:type="dxa" w:w="4968"/>
            <w:shd w:fill="EEF1F4"/>
          </w:tcPr>
          <w:p>
            <w:r>
              <w:t>Fee</w:t>
            </w:r>
          </w:p>
        </w:tc>
        <w:tc>
          <w:tcPr>
            <w:tcW w:type="dxa" w:w="4968"/>
          </w:tcPr>
          <w:p>
            <w:r>
              <w:t>[INSERT]</w:t>
            </w:r>
          </w:p>
        </w:tc>
      </w:tr>
      <w:tr>
        <w:tc>
          <w:tcPr>
            <w:tcW w:type="dxa" w:w="4968"/>
            <w:shd w:fill="EEF1F4"/>
          </w:tcPr>
          <w:p>
            <w:r>
              <w:t>Credit</w:t>
            </w:r>
          </w:p>
        </w:tc>
        <w:tc>
          <w:tcPr>
            <w:tcW w:type="dxa" w:w="4968"/>
          </w:tcPr>
          <w:p>
            <w:r>
              <w:t>[INSERT]</w:t>
            </w:r>
          </w:p>
        </w:tc>
      </w:tr>
      <w:tr>
        <w:tc>
          <w:tcPr>
            <w:tcW w:type="dxa" w:w="4968"/>
            <w:shd w:fill="EEF1F4"/>
          </w:tcPr>
          <w:p>
            <w:r>
              <w:t>Restrictions</w:t>
            </w:r>
          </w:p>
        </w:tc>
        <w:tc>
          <w:tcPr>
            <w:tcW w:type="dxa" w:w="4968"/>
          </w:tcPr>
          <w:p>
            <w:r>
              <w:t>[INSERT or None]</w:t>
            </w:r>
          </w:p>
        </w:tc>
      </w:tr>
      <w:tr>
        <w:tc>
          <w:tcPr>
            <w:tcW w:type="dxa" w:w="4968"/>
            <w:shd w:fill="EEF1F4"/>
          </w:tcPr>
          <w:p>
            <w:r>
              <w:t>Other consents</w:t>
            </w:r>
          </w:p>
        </w:tc>
        <w:tc>
          <w:tcPr>
            <w:tcW w:type="dxa" w:w="4968"/>
          </w:tcPr>
          <w:p>
            <w:r>
              <w:t>[INSERT]</w:t>
            </w:r>
          </w:p>
        </w:tc>
      </w:tr>
    </w:tbl>
    <w:p/>
    <w:p>
      <w:pPr>
        <w:pStyle w:val="Heading1"/>
      </w:pPr>
      <w:r>
        <w:t>General terms</w:t>
      </w:r>
    </w:p>
    <w:p>
      <w:r>
        <w:t>No party may bind another except as expressly authorised. Notices must be in writing. Force majeure, accrued rights, severability, waiver, entire agreement and written variation apply. No third party may enforce this agreement under the Contracts (Rights of Third Parties) Act 1999. Nothing creates partnership or agency. ScreenRise may assign or sublicense project rights to a financier, distributor, broadcaster, platform, successor or project vehicle.</w:t>
      </w:r>
    </w:p>
    <w:p>
      <w:pPr>
        <w:pStyle w:val="Heading1"/>
      </w:pPr>
      <w:r>
        <w:t>Signatures</w:t>
      </w:r>
    </w:p>
    <w:tbl>
      <w:tblPr>
        <w:tblStyle w:val="TableGrid"/>
        <w:tblW w:type="auto" w:w="0"/>
        <w:tblLook w:firstColumn="1" w:firstRow="1" w:lastColumn="0" w:lastRow="0" w:noHBand="0" w:noVBand="1" w:val="04A0"/>
      </w:tblPr>
      <w:tblGrid>
        <w:gridCol w:w="4968"/>
        <w:gridCol w:w="4968"/>
      </w:tblGrid>
      <w:tr>
        <w:tc>
          <w:tcPr>
            <w:tcW w:type="dxa" w:w="4968"/>
          </w:tcPr>
          <w:p>
            <w:r>
              <w:t>Signed for / by ScreenRise CIC:</w:t>
              <w:br/>
              <w:br/>
              <w:t>Signature: __________________________</w:t>
              <w:br/>
              <w:t>Name: ______________________________</w:t>
              <w:br/>
              <w:t>Date: _______________________________</w:t>
            </w:r>
          </w:p>
        </w:tc>
        <w:tc>
          <w:tcPr>
            <w:tcW w:type="dxa" w:w="4968"/>
          </w:tcPr>
          <w:p>
            <w:r>
              <w:t>Signed for / by Rights Holder:</w:t>
              <w:br/>
              <w:br/>
              <w:t>Signature: __________________________</w:t>
              <w:br/>
              <w:t>Name: ______________________________</w:t>
              <w:br/>
              <w:t>Date: _______________________________</w:t>
            </w:r>
          </w:p>
        </w:tc>
      </w:tr>
    </w:tbl>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TEMPLATE  |  VERSION 1.0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SCREENRISE CIC  |  FILM PROJECT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8C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Artwork Archive Brand and Third Party Material Release</dc:title>
  <dc:subject/>
  <dc:creator>ScreenRise CIC</dc:creator>
  <cp:keywords/>
  <dc:description>generated by python-docx</dc:description>
  <cp:lastModifiedBy/>
  <cp:revision>1</cp:revision>
  <dcterms:created xsi:type="dcterms:W3CDTF">2013-12-23T23:15:00Z</dcterms:created>
  <dcterms:modified xsi:type="dcterms:W3CDTF">2013-12-23T23:15:00Z</dcterms:modified>
  <cp:category/>
</cp:coreProperties>
</file>